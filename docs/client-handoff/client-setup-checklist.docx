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21B14"/>
          <w:sz w:val="52"/>
        </w:rPr>
        <w:t>Entertainment Power Players</w:t>
      </w:r>
    </w:p>
    <w:p>
      <w:pPr>
        <w:spacing w:after="200"/>
      </w:pPr>
      <w:r>
        <w:rPr>
          <w:b/>
          <w:color w:val="B0501C"/>
          <w:sz w:val="34"/>
        </w:rPr>
        <w:t>Paid Accounts Needed From You</w:t>
      </w:r>
    </w:p>
    <w:p>
      <w:pPr>
        <w:spacing w:after="120" w:before="0"/>
      </w:pPr>
      <w:r>
        <w:rPr>
          <w:b w:val="0"/>
          <w:i w:val="0"/>
          <w:color w:val="221B14"/>
          <w:sz w:val="22"/>
        </w:rPr>
        <w:t>Three accounts need to exist under your business, not mine, because each one needs a payment method and, eventually, real subscription revenue flowing through it. I can't set these up on your behalf — they need to be tied to your card and your business identity from day one so there's nothing to untangle later.</w:t>
      </w:r>
    </w:p>
    <w:p>
      <w:pPr>
        <w:spacing w:after="80" w:before="0"/>
      </w:pPr>
      <w:r>
        <w:rPr>
          <w:b w:val="0"/>
          <w:i w:val="0"/>
          <w:color w:val="221B14"/>
          <w:sz w:val="22"/>
        </w:rPr>
        <w:t>For each one: what it costs, where to set it up, the exact steps, and exactly what to send back to me once it's done. Start with the first two — Apple and Google Play — since the third one (RevenueCat) connects to both of them and can't be fully set up until they're approved.</w:t>
      </w:r>
    </w:p>
    <w:p>
      <w:pPr>
        <w:spacing w:before="40" w:after="280"/>
        <w:pBdr>
          <w:bottom w:val="single" w:sz="6" w:space="1" w:color="D8C7A5"/>
        </w:pBdr>
      </w:pPr>
    </w:p>
    <w:p>
      <w:pPr>
        <w:spacing w:before="200" w:after="40"/>
      </w:pPr>
      <w:r>
        <w:rPr>
          <w:b/>
          <w:color w:val="221B14"/>
          <w:sz w:val="22"/>
        </w:rPr>
        <w:t>Quick summary</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B0501C"/>
          </w:tcPr>
          <w:p>
            <w:r/>
            <w:r>
              <w:rPr>
                <w:b/>
                <w:color w:val="FFF9F2"/>
                <w:sz w:val="20"/>
              </w:rPr>
              <w:t>Item</w:t>
            </w:r>
          </w:p>
        </w:tc>
        <w:tc>
          <w:tcPr>
            <w:tcW w:type="dxa" w:w="3216"/>
            <w:shd w:fill="B0501C"/>
          </w:tcPr>
          <w:p>
            <w:r/>
            <w:r>
              <w:rPr>
                <w:b/>
                <w:color w:val="FFF9F2"/>
                <w:sz w:val="20"/>
              </w:rPr>
              <w:t>Cost</w:t>
            </w:r>
          </w:p>
        </w:tc>
        <w:tc>
          <w:tcPr>
            <w:tcW w:type="dxa" w:w="3216"/>
            <w:shd w:fill="B0501C"/>
          </w:tcPr>
          <w:p>
            <w:r/>
            <w:r>
              <w:rPr>
                <w:b/>
                <w:color w:val="FFF9F2"/>
                <w:sz w:val="20"/>
              </w:rPr>
              <w:t>Needed for</w:t>
            </w:r>
          </w:p>
        </w:tc>
      </w:tr>
      <w:tr>
        <w:tc>
          <w:tcPr>
            <w:tcW w:type="dxa" w:w="3216"/>
          </w:tcPr>
          <w:p>
            <w:r>
              <w:rPr>
                <w:b/>
                <w:sz w:val="20"/>
              </w:rPr>
              <w:t>1. Apple Developer Program</w:t>
            </w:r>
          </w:p>
        </w:tc>
        <w:tc>
          <w:tcPr>
            <w:tcW w:type="dxa" w:w="3216"/>
          </w:tcPr>
          <w:p>
            <w:r>
              <w:rPr>
                <w:sz w:val="20"/>
              </w:rPr>
              <w:t>$99 / year</w:t>
            </w:r>
          </w:p>
        </w:tc>
        <w:tc>
          <w:tcPr>
            <w:tcW w:type="dxa" w:w="3216"/>
          </w:tcPr>
          <w:p>
            <w:r>
              <w:rPr>
                <w:sz w:val="20"/>
              </w:rPr>
              <w:t>iPhone app + App Store submission</w:t>
            </w:r>
          </w:p>
        </w:tc>
      </w:tr>
      <w:tr>
        <w:tc>
          <w:tcPr>
            <w:tcW w:type="dxa" w:w="3216"/>
          </w:tcPr>
          <w:p>
            <w:r>
              <w:rPr>
                <w:b/>
                <w:sz w:val="20"/>
              </w:rPr>
              <w:t>2. Google Play Console</w:t>
            </w:r>
          </w:p>
        </w:tc>
        <w:tc>
          <w:tcPr>
            <w:tcW w:type="dxa" w:w="3216"/>
          </w:tcPr>
          <w:p>
            <w:r>
              <w:rPr>
                <w:sz w:val="20"/>
              </w:rPr>
              <w:t>$25 one-time</w:t>
            </w:r>
          </w:p>
        </w:tc>
        <w:tc>
          <w:tcPr>
            <w:tcW w:type="dxa" w:w="3216"/>
          </w:tcPr>
          <w:p>
            <w:r>
              <w:rPr>
                <w:sz w:val="20"/>
              </w:rPr>
              <w:t>Android app + Play Store submission</w:t>
            </w:r>
          </w:p>
        </w:tc>
      </w:tr>
      <w:tr>
        <w:tc>
          <w:tcPr>
            <w:tcW w:type="dxa" w:w="3216"/>
          </w:tcPr>
          <w:p>
            <w:r>
              <w:rPr>
                <w:b/>
                <w:sz w:val="20"/>
              </w:rPr>
              <w:t>3. RevenueCat account</w:t>
            </w:r>
          </w:p>
        </w:tc>
        <w:tc>
          <w:tcPr>
            <w:tcW w:type="dxa" w:w="3216"/>
          </w:tcPr>
          <w:p>
            <w:r>
              <w:rPr>
                <w:sz w:val="20"/>
              </w:rPr>
              <w:t>Free to set up*</w:t>
            </w:r>
          </w:p>
        </w:tc>
        <w:tc>
          <w:tcPr>
            <w:tcW w:type="dxa" w:w="3216"/>
          </w:tcPr>
          <w:p>
            <w:r>
              <w:rPr>
                <w:sz w:val="20"/>
              </w:rPr>
              <w:t>Handling real subscription payments</w:t>
            </w:r>
          </w:p>
        </w:tc>
      </w:tr>
    </w:tbl>
    <w:p>
      <w:pPr>
        <w:spacing w:after="0" w:before="120"/>
      </w:pPr>
      <w:r>
        <w:rPr>
          <w:b w:val="0"/>
          <w:i w:val="0"/>
          <w:color w:val="6F6252"/>
          <w:sz w:val="19"/>
        </w:rPr>
        <w:t>* RevenueCat itself doesn't charge anything to set up or at this app's size — but it's where your subscribers' payments get tracked and where you'll eventually add your payout bank details, so the account has to be yours, not mine.</w:t>
      </w:r>
    </w:p>
    <w:p>
      <w:r>
        <w:br w:type="page"/>
      </w:r>
    </w:p>
    <w:p>
      <w:pPr>
        <w:spacing w:before="360" w:after="40"/>
      </w:pPr>
      <w:r>
        <w:rPr>
          <w:b/>
          <w:color w:val="B0501C"/>
          <w:sz w:val="30"/>
        </w:rPr>
        <w:t>1.  Apple Developer Program</w:t>
      </w:r>
    </w:p>
    <w:p>
      <w:pPr>
        <w:spacing w:after="120"/>
      </w:pPr>
      <w:r>
        <w:rPr>
          <w:b/>
          <w:color w:val="6F6252"/>
          <w:sz w:val="21"/>
        </w:rPr>
        <w:t xml:space="preserve">Cost: </w:t>
      </w:r>
      <w:r>
        <w:rPr>
          <w:color w:val="221B14"/>
          <w:sz w:val="21"/>
        </w:rPr>
        <w:t>$99 USD / year, charged directly by Apple to your card</w:t>
      </w:r>
    </w:p>
    <w:p>
      <w:pPr>
        <w:spacing w:after="120"/>
      </w:pPr>
      <w:r>
        <w:rPr>
          <w:b/>
          <w:color w:val="6F6252"/>
          <w:sz w:val="21"/>
        </w:rPr>
        <w:t xml:space="preserve">Website: </w:t>
      </w:r>
      <w:r>
        <w:rPr>
          <w:color w:val="221B14"/>
          <w:sz w:val="21"/>
        </w:rPr>
        <w:t>developer.apple.com</w:t>
      </w:r>
    </w:p>
    <w:p>
      <w:pPr>
        <w:spacing w:after="120"/>
      </w:pPr>
      <w:r>
        <w:rPr>
          <w:b/>
          <w:color w:val="6F6252"/>
          <w:sz w:val="21"/>
        </w:rPr>
        <w:t xml:space="preserve">Needed for: </w:t>
      </w:r>
      <w:r>
        <w:rPr>
          <w:color w:val="221B14"/>
          <w:sz w:val="21"/>
        </w:rPr>
        <w:t>Submitting the iPhone app to the App Store, "Sign in with Apple" login, and letting RevenueCat verify Apple subscription payments</w:t>
      </w:r>
    </w:p>
    <w:p>
      <w:pPr>
        <w:spacing w:after="120"/>
      </w:pPr>
      <w:r>
        <w:rPr>
          <w:b/>
          <w:color w:val="6F6252"/>
          <w:sz w:val="21"/>
        </w:rPr>
        <w:t xml:space="preserve">Time to verify: </w:t>
      </w:r>
      <w:r>
        <w:rPr>
          <w:color w:val="221B14"/>
          <w:sz w:val="21"/>
        </w:rPr>
        <w:t>Usually same day for an individual account; 1–2 weeks if enrolling as a registered business (Organization) with a D-U-N-S number</w:t>
      </w:r>
    </w:p>
    <w:p>
      <w:pPr>
        <w:spacing w:before="200" w:after="40"/>
      </w:pPr>
      <w:r>
        <w:rPr>
          <w:b/>
          <w:color w:val="221B14"/>
          <w:sz w:val="22"/>
        </w:rPr>
        <w:t>Steps</w:t>
      </w:r>
    </w:p>
    <w:p>
      <w:pPr>
        <w:spacing w:after="60"/>
        <w:ind w:left="403" w:hanging="403"/>
      </w:pPr>
      <w:r>
        <w:rPr>
          <w:b/>
          <w:color w:val="B0501C"/>
          <w:sz w:val="21"/>
        </w:rPr>
        <w:t>1.</w:t>
        <w:tab/>
      </w:r>
      <w:r>
        <w:rPr>
          <w:color w:val="221B14"/>
          <w:sz w:val="21"/>
        </w:rPr>
        <w:t>Go to developer.apple.com and sign in with (or create) the Apple ID you want this business account tied to permanently — this becomes the account of record for the App Store listing.</w:t>
      </w:r>
    </w:p>
    <w:p>
      <w:pPr>
        <w:spacing w:after="60"/>
        <w:ind w:left="403" w:hanging="403"/>
      </w:pPr>
      <w:r>
        <w:rPr>
          <w:b/>
          <w:color w:val="B0501C"/>
          <w:sz w:val="21"/>
        </w:rPr>
        <w:t>2.</w:t>
        <w:tab/>
      </w:r>
      <w:r>
        <w:rPr>
          <w:color w:val="221B14"/>
          <w:sz w:val="21"/>
        </w:rPr>
        <w:t>Click "Account", then "Enroll" in the Apple Developer Program.</w:t>
      </w:r>
    </w:p>
    <w:p>
      <w:pPr>
        <w:spacing w:after="60"/>
        <w:ind w:left="403" w:hanging="403"/>
      </w:pPr>
      <w:r>
        <w:rPr>
          <w:b/>
          <w:color w:val="B0501C"/>
          <w:sz w:val="21"/>
        </w:rPr>
        <w:t>3.</w:t>
        <w:tab/>
      </w:r>
      <w:r>
        <w:rPr>
          <w:color w:val="221B14"/>
          <w:sz w:val="21"/>
        </w:rPr>
        <w:t>Choose entity type: "Individual / Sole Proprietor" is fastest (verifies against your personal legal name). "Organization" requires a D-U-N-S number (a free business ID Apple can look up or help you request) and takes longer, but lists the app under your company's legal name rather than yours personally — recommended if you want the store listing to show your business name as the publisher.</w:t>
      </w:r>
    </w:p>
    <w:p>
      <w:pPr>
        <w:spacing w:after="60"/>
        <w:ind w:left="403" w:hanging="403"/>
      </w:pPr>
      <w:r>
        <w:rPr>
          <w:b/>
          <w:color w:val="B0501C"/>
          <w:sz w:val="21"/>
        </w:rPr>
        <w:t>4.</w:t>
        <w:tab/>
      </w:r>
      <w:r>
        <w:rPr>
          <w:color w:val="221B14"/>
          <w:sz w:val="21"/>
        </w:rPr>
        <w:t>Pay the $99/year fee. Apple emails confirmation once approved (individual accounts are usually near-instant; organization accounts can take 1–2 weeks due to D-U-N-S verification).</w:t>
      </w:r>
    </w:p>
    <w:p>
      <w:pPr>
        <w:spacing w:after="60"/>
        <w:ind w:left="403" w:hanging="403"/>
      </w:pPr>
      <w:r>
        <w:rPr>
          <w:b/>
          <w:color w:val="B0501C"/>
          <w:sz w:val="21"/>
        </w:rPr>
        <w:t>5.</w:t>
        <w:tab/>
      </w:r>
      <w:r>
        <w:rPr>
          <w:color w:val="221B14"/>
          <w:sz w:val="21"/>
        </w:rPr>
        <w:t>Once approved, go to appstoreconnect.apple.com → Users and Access → add me as a user with the "App Manager" role (or "Admin" if you'd rather I have broader access). Use my email — I'll confirm which one to use.</w:t>
      </w:r>
    </w:p>
    <w:p>
      <w:pPr>
        <w:spacing w:before="200" w:after="40"/>
      </w:pPr>
      <w:r>
        <w:rPr>
          <w:b/>
          <w:color w:val="221B14"/>
          <w:sz w:val="22"/>
        </w:rPr>
        <w:t>What to send me once done</w:t>
      </w:r>
    </w:p>
    <w:p>
      <w:pPr>
        <w:pStyle w:val="ListBullet"/>
        <w:spacing w:after="60"/>
      </w:pPr>
      <w:r>
        <w:rPr>
          <w:color w:val="221B14"/>
          <w:sz w:val="21"/>
        </w:rPr>
        <w:t>Confirmation that enrollment is approved and active.</w:t>
      </w:r>
    </w:p>
    <w:p>
      <w:pPr>
        <w:pStyle w:val="ListBullet"/>
        <w:spacing w:after="60"/>
      </w:pPr>
      <w:r>
        <w:rPr>
          <w:color w:val="221B14"/>
          <w:sz w:val="21"/>
        </w:rPr>
        <w:t>Your Apple Developer Team ID (Account → Membership Details, a 10-character code).</w:t>
      </w:r>
    </w:p>
    <w:p>
      <w:pPr>
        <w:pStyle w:val="ListBullet"/>
        <w:spacing w:after="60"/>
      </w:pPr>
      <w:r>
        <w:rPr>
          <w:color w:val="221B14"/>
          <w:sz w:val="21"/>
        </w:rPr>
        <w:t>Confirmation you've invited me on App Store Connect as App Manager/Admin.</w:t>
      </w:r>
    </w:p>
    <w:p>
      <w:pPr>
        <w:spacing w:before="360" w:after="40"/>
      </w:pPr>
      <w:r>
        <w:rPr>
          <w:b/>
          <w:color w:val="B0501C"/>
          <w:sz w:val="30"/>
        </w:rPr>
        <w:t>2.  Google Play Console</w:t>
      </w:r>
    </w:p>
    <w:p>
      <w:pPr>
        <w:spacing w:after="120"/>
      </w:pPr>
      <w:r>
        <w:rPr>
          <w:b/>
          <w:color w:val="6F6252"/>
          <w:sz w:val="21"/>
        </w:rPr>
        <w:t xml:space="preserve">Cost: </w:t>
      </w:r>
      <w:r>
        <w:rPr>
          <w:color w:val="221B14"/>
          <w:sz w:val="21"/>
        </w:rPr>
        <w:t>$25 USD one-time (not yearly), charged directly by Google to your card</w:t>
      </w:r>
    </w:p>
    <w:p>
      <w:pPr>
        <w:spacing w:after="120"/>
      </w:pPr>
      <w:r>
        <w:rPr>
          <w:b/>
          <w:color w:val="6F6252"/>
          <w:sz w:val="21"/>
        </w:rPr>
        <w:t xml:space="preserve">Website: </w:t>
      </w:r>
      <w:r>
        <w:rPr>
          <w:color w:val="221B14"/>
          <w:sz w:val="21"/>
        </w:rPr>
        <w:t>play.google.com/console</w:t>
      </w:r>
    </w:p>
    <w:p>
      <w:pPr>
        <w:spacing w:after="120"/>
      </w:pPr>
      <w:r>
        <w:rPr>
          <w:b/>
          <w:color w:val="6F6252"/>
          <w:sz w:val="21"/>
        </w:rPr>
        <w:t xml:space="preserve">Needed for: </w:t>
      </w:r>
      <w:r>
        <w:rPr>
          <w:color w:val="221B14"/>
          <w:sz w:val="21"/>
        </w:rPr>
        <w:t>Submitting the Android app to Google Play, and setting up Google Play Billing so RevenueCat can process Android subscription payments</w:t>
      </w:r>
    </w:p>
    <w:p>
      <w:pPr>
        <w:spacing w:after="120"/>
      </w:pPr>
      <w:r>
        <w:rPr>
          <w:b/>
          <w:color w:val="6F6252"/>
          <w:sz w:val="21"/>
        </w:rPr>
        <w:t xml:space="preserve">Time to verify: </w:t>
      </w:r>
      <w:r>
        <w:rPr>
          <w:color w:val="221B14"/>
          <w:sz w:val="21"/>
        </w:rPr>
        <w:t>Google has been requiring identity verification for new accounts, which can take a few days — start this early</w:t>
      </w:r>
    </w:p>
    <w:p>
      <w:pPr>
        <w:spacing w:before="200" w:after="40"/>
      </w:pPr>
      <w:r>
        <w:rPr>
          <w:b/>
          <w:color w:val="221B14"/>
          <w:sz w:val="22"/>
        </w:rPr>
        <w:t>Steps</w:t>
      </w:r>
    </w:p>
    <w:p>
      <w:pPr>
        <w:spacing w:after="60"/>
        <w:ind w:left="403" w:hanging="403"/>
      </w:pPr>
      <w:r>
        <w:rPr>
          <w:b/>
          <w:color w:val="B0501C"/>
          <w:sz w:val="21"/>
        </w:rPr>
        <w:t>1.</w:t>
        <w:tab/>
      </w:r>
      <w:r>
        <w:rPr>
          <w:color w:val="221B14"/>
          <w:sz w:val="21"/>
        </w:rPr>
        <w:t>Go to play.google.com/console and sign in with the Google account you want to permanently own this app listing (a dedicated business Gmail is worth creating now if you don't already have one for the company).</w:t>
      </w:r>
    </w:p>
    <w:p>
      <w:pPr>
        <w:spacing w:after="60"/>
        <w:ind w:left="403" w:hanging="403"/>
      </w:pPr>
      <w:r>
        <w:rPr>
          <w:b/>
          <w:color w:val="B0501C"/>
          <w:sz w:val="21"/>
        </w:rPr>
        <w:t>2.</w:t>
        <w:tab/>
      </w:r>
      <w:r>
        <w:rPr>
          <w:color w:val="221B14"/>
          <w:sz w:val="21"/>
        </w:rPr>
        <w:t>Click "Create account", choose "Organization" if you have a registered business (recommended — shows your company name publicly) or "Individual" otherwise.</w:t>
      </w:r>
    </w:p>
    <w:p>
      <w:pPr>
        <w:spacing w:after="60"/>
        <w:ind w:left="403" w:hanging="403"/>
      </w:pPr>
      <w:r>
        <w:rPr>
          <w:b/>
          <w:color w:val="B0501C"/>
          <w:sz w:val="21"/>
        </w:rPr>
        <w:t>3.</w:t>
        <w:tab/>
      </w:r>
      <w:r>
        <w:rPr>
          <w:color w:val="221B14"/>
          <w:sz w:val="21"/>
        </w:rPr>
        <w:t>Pay the one-time $25 registration fee.</w:t>
      </w:r>
    </w:p>
    <w:p>
      <w:pPr>
        <w:spacing w:after="60"/>
        <w:ind w:left="403" w:hanging="403"/>
      </w:pPr>
      <w:r>
        <w:rPr>
          <w:b/>
          <w:color w:val="B0501C"/>
          <w:sz w:val="21"/>
        </w:rPr>
        <w:t>4.</w:t>
        <w:tab/>
      </w:r>
      <w:r>
        <w:rPr>
          <w:color w:val="221B14"/>
          <w:sz w:val="21"/>
        </w:rPr>
        <w:t>Complete Google's identity verification (a government ID and sometimes a short video or phone step — this is the part that can take a few days).</w:t>
      </w:r>
    </w:p>
    <w:p>
      <w:pPr>
        <w:spacing w:after="60"/>
        <w:ind w:left="403" w:hanging="403"/>
      </w:pPr>
      <w:r>
        <w:rPr>
          <w:b/>
          <w:color w:val="B0501C"/>
          <w:sz w:val="21"/>
        </w:rPr>
        <w:t>5.</w:t>
        <w:tab/>
      </w:r>
      <w:r>
        <w:rPr>
          <w:color w:val="221B14"/>
          <w:sz w:val="21"/>
        </w:rPr>
        <w:t>Once approved, go to Users and permissions → Invite new user → add me with "Admin" access (or a custom role covering Release management and App content, if you'd rather limit it).</w:t>
      </w:r>
    </w:p>
    <w:p>
      <w:pPr>
        <w:spacing w:before="200" w:after="40"/>
      </w:pPr>
      <w:r>
        <w:rPr>
          <w:b/>
          <w:color w:val="221B14"/>
          <w:sz w:val="22"/>
        </w:rPr>
        <w:t>What to send me once done</w:t>
      </w:r>
    </w:p>
    <w:p>
      <w:pPr>
        <w:pStyle w:val="ListBullet"/>
        <w:spacing w:after="60"/>
      </w:pPr>
      <w:r>
        <w:rPr>
          <w:color w:val="221B14"/>
          <w:sz w:val="21"/>
        </w:rPr>
        <w:t>Confirmation the Play Console account is verified and active.</w:t>
      </w:r>
    </w:p>
    <w:p>
      <w:pPr>
        <w:pStyle w:val="ListBullet"/>
        <w:spacing w:after="60"/>
      </w:pPr>
      <w:r>
        <w:rPr>
          <w:color w:val="221B14"/>
          <w:sz w:val="21"/>
        </w:rPr>
        <w:t>Confirmation you've invited me as a user with release/admin access.</w:t>
      </w:r>
    </w:p>
    <w:p>
      <w:r>
        <w:br w:type="page"/>
      </w:r>
    </w:p>
    <w:p>
      <w:pPr>
        <w:spacing w:before="360" w:after="40"/>
      </w:pPr>
      <w:r>
        <w:rPr>
          <w:b/>
          <w:color w:val="B0501C"/>
          <w:sz w:val="30"/>
        </w:rPr>
        <w:t>3.  RevenueCat account</w:t>
      </w:r>
    </w:p>
    <w:p>
      <w:pPr>
        <w:spacing w:after="120"/>
      </w:pPr>
      <w:r>
        <w:rPr>
          <w:b/>
          <w:color w:val="6F6252"/>
          <w:sz w:val="21"/>
        </w:rPr>
        <w:t xml:space="preserve">Cost: </w:t>
      </w:r>
      <w:r>
        <w:rPr>
          <w:color w:val="221B14"/>
          <w:sz w:val="21"/>
        </w:rPr>
        <w:t>Free to create and free to run at this app's size (their free tier covers meaningful subscriber volume before any fee kicks in)</w:t>
      </w:r>
    </w:p>
    <w:p>
      <w:pPr>
        <w:spacing w:after="120"/>
      </w:pPr>
      <w:r>
        <w:rPr>
          <w:b/>
          <w:color w:val="6F6252"/>
          <w:sz w:val="21"/>
        </w:rPr>
        <w:t xml:space="preserve">Website: </w:t>
      </w:r>
      <w:r>
        <w:rPr>
          <w:color w:val="221B14"/>
          <w:sz w:val="21"/>
        </w:rPr>
        <w:t>app.revenuecat.com</w:t>
      </w:r>
    </w:p>
    <w:p>
      <w:pPr>
        <w:spacing w:after="120"/>
      </w:pPr>
      <w:r>
        <w:rPr>
          <w:b/>
          <w:color w:val="6F6252"/>
          <w:sz w:val="21"/>
        </w:rPr>
        <w:t xml:space="preserve">Needed for: </w:t>
      </w:r>
      <w:r>
        <w:rPr>
          <w:color w:val="221B14"/>
          <w:sz w:val="21"/>
        </w:rPr>
        <w:t>The actual subscription/paywall system — this is Week 3 build work, but the account needs to be created under your ownership since it's directly tied to your subscribers' payments and, eventually, your payout bank account</w:t>
      </w:r>
    </w:p>
    <w:p>
      <w:pPr>
        <w:spacing w:after="120"/>
      </w:pPr>
      <w:r>
        <w:rPr>
          <w:b/>
          <w:color w:val="6F6252"/>
          <w:sz w:val="21"/>
        </w:rPr>
        <w:t xml:space="preserve">When: </w:t>
      </w:r>
      <w:r>
        <w:rPr>
          <w:color w:val="221B14"/>
          <w:sz w:val="21"/>
        </w:rPr>
        <w:t>Can wait until items 1 &amp; 2 above are approved — RevenueCat needs both stores connected before it can do anything</w:t>
      </w:r>
    </w:p>
    <w:p>
      <w:pPr>
        <w:spacing w:before="200" w:after="40"/>
      </w:pPr>
      <w:r>
        <w:rPr>
          <w:b/>
          <w:color w:val="221B14"/>
          <w:sz w:val="22"/>
        </w:rPr>
        <w:t>Steps (once Apple &amp; Google Play are approved)</w:t>
      </w:r>
    </w:p>
    <w:p>
      <w:pPr>
        <w:spacing w:after="60"/>
        <w:ind w:left="403" w:hanging="403"/>
      </w:pPr>
      <w:r>
        <w:rPr>
          <w:b/>
          <w:color w:val="B0501C"/>
          <w:sz w:val="21"/>
        </w:rPr>
        <w:t>1.</w:t>
        <w:tab/>
      </w:r>
      <w:r>
        <w:rPr>
          <w:color w:val="221B14"/>
          <w:sz w:val="21"/>
        </w:rPr>
        <w:t>Go to app.revenuecat.com and sign up with the same business email used for the app stores.</w:t>
      </w:r>
    </w:p>
    <w:p>
      <w:pPr>
        <w:spacing w:after="60"/>
        <w:ind w:left="403" w:hanging="403"/>
      </w:pPr>
      <w:r>
        <w:rPr>
          <w:b/>
          <w:color w:val="B0501C"/>
          <w:sz w:val="21"/>
        </w:rPr>
        <w:t>2.</w:t>
        <w:tab/>
      </w:r>
      <w:r>
        <w:rPr>
          <w:color w:val="221B14"/>
          <w:sz w:val="21"/>
        </w:rPr>
        <w:t>Create a new Project (e.g. "Entertainment Power Players").</w:t>
      </w:r>
    </w:p>
    <w:p>
      <w:pPr>
        <w:spacing w:after="60"/>
        <w:ind w:left="403" w:hanging="403"/>
      </w:pPr>
      <w:r>
        <w:rPr>
          <w:b/>
          <w:color w:val="B0501C"/>
          <w:sz w:val="21"/>
        </w:rPr>
        <w:t>3.</w:t>
        <w:tab/>
      </w:r>
      <w:r>
        <w:rPr>
          <w:color w:val="221B14"/>
          <w:sz w:val="21"/>
        </w:rPr>
        <w:t>Under Project Settings → Integrations, connect Apple App Store Connect (needs an API key generated from your App Store Connect account — I can walk you through generating this, or do it myself once you've given me App Manager access from item 1) and Google Play (needs a service account JSON file generated from Play Console — same offer applies).</w:t>
      </w:r>
    </w:p>
    <w:p>
      <w:pPr>
        <w:spacing w:after="60"/>
        <w:ind w:left="403" w:hanging="403"/>
      </w:pPr>
      <w:r>
        <w:rPr>
          <w:b/>
          <w:color w:val="B0501C"/>
          <w:sz w:val="21"/>
        </w:rPr>
        <w:t>4.</w:t>
        <w:tab/>
      </w:r>
      <w:r>
        <w:rPr>
          <w:color w:val="221B14"/>
          <w:sz w:val="21"/>
        </w:rPr>
        <w:t>Invite me to the RevenueCat project as an Admin or Collaborator (Project Settings → Members) so I can configure the actual subscription products and paywall.</w:t>
      </w:r>
    </w:p>
    <w:p>
      <w:pPr>
        <w:spacing w:before="200" w:after="40"/>
      </w:pPr>
      <w:r>
        <w:rPr>
          <w:b/>
          <w:color w:val="221B14"/>
          <w:sz w:val="22"/>
        </w:rPr>
        <w:t>What to send me once done</w:t>
      </w:r>
    </w:p>
    <w:p>
      <w:pPr>
        <w:pStyle w:val="ListBullet"/>
        <w:spacing w:after="60"/>
      </w:pPr>
      <w:r>
        <w:rPr>
          <w:color w:val="221B14"/>
          <w:sz w:val="21"/>
        </w:rPr>
        <w:t>Confirmation the RevenueCat project exists and is connected to both stores.</w:t>
      </w:r>
    </w:p>
    <w:p>
      <w:pPr>
        <w:pStyle w:val="ListBullet"/>
        <w:spacing w:after="60"/>
      </w:pPr>
      <w:r>
        <w:rPr>
          <w:color w:val="221B14"/>
          <w:sz w:val="21"/>
        </w:rPr>
        <w:t>Confirmation you've invited me as a Collaborator/Admin — I'll take it from there for the actual subscription product setup.</w:t>
      </w:r>
    </w:p>
    <w:p>
      <w:pPr>
        <w:spacing w:before="40" w:after="280"/>
        <w:pBdr>
          <w:bottom w:val="single" w:sz="6" w:space="1" w:color="D8C7A5"/>
        </w:pBdr>
      </w:pPr>
    </w:p>
    <w:p>
      <w:pPr>
        <w:spacing w:after="160"/>
      </w:pPr>
      <w:r>
        <w:rPr>
          <w:b/>
          <w:color w:val="B0501C"/>
          <w:sz w:val="30"/>
        </w:rPr>
        <w:t>That's everything that needs your payment</w:t>
      </w:r>
    </w:p>
    <w:p>
      <w:pPr>
        <w:spacing w:after="120" w:before="0"/>
      </w:pPr>
      <w:r>
        <w:rPr>
          <w:b w:val="0"/>
          <w:i w:val="0"/>
          <w:color w:val="221B14"/>
          <w:sz w:val="22"/>
        </w:rPr>
        <w:t>Everything else the app depends on right now (the backend database, "Continue with Google" login, the privacy policy text) is either free or already handled on my end while I build — I'll bring those to you separately, closer to launch, when there's something concrete for you to review rather than just an account to create.</w:t>
      </w:r>
    </w:p>
    <w:p>
      <w:pPr>
        <w:spacing w:after="120" w:before="0"/>
      </w:pPr>
      <w:r>
        <w:rPr>
          <w:b w:val="0"/>
          <w:i w:val="0"/>
          <w:color w:val="221B14"/>
          <w:sz w:val="22"/>
        </w:rPr>
        <w:t>Start with Apple Developer and Google Play Console — they take the longest to verify and RevenueCat can't be finished until both are approved.</w:t>
      </w:r>
    </w:p>
    <w:p>
      <w:pPr>
        <w:spacing w:after="0" w:before="0"/>
      </w:pPr>
      <w:r>
        <w:rPr>
          <w:b w:val="0"/>
          <w:i/>
          <w:color w:val="6F6252"/>
          <w:sz w:val="22"/>
        </w:rPr>
        <w:t>Questions on any step — just ask.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1B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